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E0F0B" w14:textId="77777777" w:rsidR="00F717A7" w:rsidRPr="008E717A" w:rsidRDefault="00000000">
      <w:pPr>
        <w:pStyle w:val="1"/>
        <w:rPr>
          <w:lang w:val="ru-RU"/>
        </w:rPr>
      </w:pPr>
      <w:r w:rsidRPr="008E717A">
        <w:rPr>
          <w:lang w:val="ru-RU"/>
        </w:rPr>
        <w:t xml:space="preserve">Отчет по тестированию дипломного проекта </w:t>
      </w:r>
      <w:r>
        <w:t>BuildMap</w:t>
      </w:r>
    </w:p>
    <w:p w14:paraId="02E3E594" w14:textId="77777777" w:rsidR="00F717A7" w:rsidRPr="008E717A" w:rsidRDefault="00F717A7">
      <w:pPr>
        <w:rPr>
          <w:lang w:val="ru-RU"/>
        </w:rPr>
      </w:pPr>
    </w:p>
    <w:p w14:paraId="7BEB044D" w14:textId="77777777" w:rsidR="00F717A7" w:rsidRPr="008E717A" w:rsidRDefault="00000000">
      <w:pPr>
        <w:pStyle w:val="21"/>
        <w:rPr>
          <w:lang w:val="ru-RU"/>
        </w:rPr>
      </w:pPr>
      <w:r w:rsidRPr="008E717A">
        <w:rPr>
          <w:lang w:val="ru-RU"/>
        </w:rPr>
        <w:t>1. Краткое описание проекта</w:t>
      </w:r>
    </w:p>
    <w:p w14:paraId="0210FE42" w14:textId="77777777" w:rsidR="00F717A7" w:rsidRPr="008E717A" w:rsidRDefault="00000000">
      <w:pPr>
        <w:rPr>
          <w:lang w:val="ru-RU"/>
        </w:rPr>
      </w:pPr>
      <w:r>
        <w:t>BuildMap</w:t>
      </w:r>
      <w:r w:rsidRPr="008E717A">
        <w:rPr>
          <w:lang w:val="ru-RU"/>
        </w:rPr>
        <w:t xml:space="preserve"> — это система </w:t>
      </w:r>
      <w:r>
        <w:t>indoor</w:t>
      </w:r>
      <w:r w:rsidRPr="008E717A">
        <w:rPr>
          <w:lang w:val="ru-RU"/>
        </w:rPr>
        <w:t xml:space="preserve">-навигации по зданию с веб-админкой для настройки карт, этажей, точек и связей между ними.  </w:t>
      </w:r>
    </w:p>
    <w:p w14:paraId="60F6CCF7" w14:textId="77777777" w:rsidR="00F717A7" w:rsidRPr="008E717A" w:rsidRDefault="00000000">
      <w:pPr>
        <w:rPr>
          <w:lang w:val="ru-RU"/>
        </w:rPr>
      </w:pPr>
      <w:r w:rsidRPr="008E717A">
        <w:rPr>
          <w:lang w:val="ru-RU"/>
        </w:rPr>
        <w:t xml:space="preserve">Пользовательская часть строит маршрут между точками внутри зоны и отображает пошаговые подсказки.  </w:t>
      </w:r>
    </w:p>
    <w:p w14:paraId="77221943" w14:textId="77777777" w:rsidR="00F717A7" w:rsidRPr="008E717A" w:rsidRDefault="00000000">
      <w:pPr>
        <w:rPr>
          <w:lang w:val="ru-RU"/>
        </w:rPr>
      </w:pPr>
      <w:r>
        <w:t>Backend</w:t>
      </w:r>
      <w:r w:rsidRPr="008E717A">
        <w:rPr>
          <w:lang w:val="ru-RU"/>
        </w:rPr>
        <w:t xml:space="preserve"> реализован на </w:t>
      </w:r>
      <w:r>
        <w:t>Spring</w:t>
      </w:r>
      <w:r w:rsidRPr="008E717A">
        <w:rPr>
          <w:lang w:val="ru-RU"/>
        </w:rPr>
        <w:t xml:space="preserve"> </w:t>
      </w:r>
      <w:r>
        <w:t>Boot</w:t>
      </w:r>
      <w:r w:rsidRPr="008E717A">
        <w:rPr>
          <w:lang w:val="ru-RU"/>
        </w:rPr>
        <w:t xml:space="preserve">, </w:t>
      </w:r>
      <w:r>
        <w:t>frontend</w:t>
      </w:r>
      <w:r w:rsidRPr="008E717A">
        <w:rPr>
          <w:lang w:val="ru-RU"/>
        </w:rPr>
        <w:t xml:space="preserve"> состоит из двух </w:t>
      </w:r>
      <w:r>
        <w:t>React</w:t>
      </w:r>
      <w:r w:rsidRPr="008E717A">
        <w:rPr>
          <w:lang w:val="ru-RU"/>
        </w:rPr>
        <w:t>-приложений: `</w:t>
      </w:r>
      <w:r>
        <w:t>admin</w:t>
      </w:r>
      <w:r w:rsidRPr="008E717A">
        <w:rPr>
          <w:lang w:val="ru-RU"/>
        </w:rPr>
        <w:t>_</w:t>
      </w:r>
      <w:r>
        <w:t>panel</w:t>
      </w:r>
      <w:r w:rsidRPr="008E717A">
        <w:rPr>
          <w:lang w:val="ru-RU"/>
        </w:rPr>
        <w:t>` и `</w:t>
      </w:r>
      <w:proofErr w:type="spellStart"/>
      <w:r>
        <w:t>buildmap</w:t>
      </w:r>
      <w:proofErr w:type="spellEnd"/>
      <w:r w:rsidRPr="008E717A">
        <w:rPr>
          <w:lang w:val="ru-RU"/>
        </w:rPr>
        <w:t>_</w:t>
      </w:r>
      <w:r>
        <w:t>nav</w:t>
      </w:r>
      <w:r w:rsidRPr="008E717A">
        <w:rPr>
          <w:lang w:val="ru-RU"/>
        </w:rPr>
        <w:t>`.</w:t>
      </w:r>
    </w:p>
    <w:p w14:paraId="72302802" w14:textId="77777777" w:rsidR="00F717A7" w:rsidRPr="008E717A" w:rsidRDefault="00F717A7">
      <w:pPr>
        <w:rPr>
          <w:lang w:val="ru-RU"/>
        </w:rPr>
      </w:pPr>
    </w:p>
    <w:p w14:paraId="3C7BBA8E" w14:textId="77777777" w:rsidR="00F717A7" w:rsidRPr="008E717A" w:rsidRDefault="00000000">
      <w:pPr>
        <w:pStyle w:val="21"/>
        <w:rPr>
          <w:lang w:val="ru-RU"/>
        </w:rPr>
      </w:pPr>
      <w:r w:rsidRPr="008E717A">
        <w:rPr>
          <w:lang w:val="ru-RU"/>
        </w:rPr>
        <w:t>2. Артефакты этапов 1 и 2</w:t>
      </w:r>
    </w:p>
    <w:p w14:paraId="71B0ADBA" w14:textId="77777777" w:rsidR="00F717A7" w:rsidRPr="008E717A" w:rsidRDefault="00000000">
      <w:pPr>
        <w:rPr>
          <w:lang w:val="ru-RU"/>
        </w:rPr>
      </w:pPr>
      <w:r>
        <w:t>Mind</w:t>
      </w:r>
      <w:r w:rsidRPr="008E717A">
        <w:rPr>
          <w:lang w:val="ru-RU"/>
        </w:rPr>
        <w:t xml:space="preserve"> </w:t>
      </w:r>
      <w:r>
        <w:t>map</w:t>
      </w:r>
      <w:r w:rsidRPr="008E717A">
        <w:rPr>
          <w:lang w:val="ru-RU"/>
        </w:rPr>
        <w:t>:</w:t>
      </w:r>
    </w:p>
    <w:p w14:paraId="2205B81A" w14:textId="77777777" w:rsidR="00F717A7" w:rsidRDefault="00000000">
      <w:pPr>
        <w:pStyle w:val="a0"/>
      </w:pPr>
      <w:r>
        <w:t>`tests/</w:t>
      </w:r>
      <w:proofErr w:type="spellStart"/>
      <w:r>
        <w:t>mindmap</w:t>
      </w:r>
      <w:proofErr w:type="spellEnd"/>
      <w:r>
        <w:t>/</w:t>
      </w:r>
      <w:proofErr w:type="spellStart"/>
      <w:r>
        <w:t>buildmap</w:t>
      </w:r>
      <w:proofErr w:type="spellEnd"/>
      <w:r>
        <w:t>-testing-</w:t>
      </w:r>
      <w:proofErr w:type="spellStart"/>
      <w:r>
        <w:t>mindmap.drawio</w:t>
      </w:r>
      <w:proofErr w:type="spellEnd"/>
      <w:r>
        <w:t>`</w:t>
      </w:r>
    </w:p>
    <w:p w14:paraId="507476EA" w14:textId="77777777" w:rsidR="00F717A7" w:rsidRDefault="00000000">
      <w:pPr>
        <w:pStyle w:val="a0"/>
      </w:pPr>
      <w:r>
        <w:t>`tests/mindmap/buildmap-testing-mindmap.png`</w:t>
      </w:r>
    </w:p>
    <w:p w14:paraId="1F02D510" w14:textId="77777777" w:rsidR="00F717A7" w:rsidRDefault="00F717A7"/>
    <w:p w14:paraId="4AB4896C" w14:textId="77777777" w:rsidR="00F717A7" w:rsidRDefault="00000000">
      <w:r>
        <w:t>Тест-кейсы:</w:t>
      </w:r>
    </w:p>
    <w:p w14:paraId="0B08E06F" w14:textId="77777777" w:rsidR="00F717A7" w:rsidRDefault="00000000">
      <w:pPr>
        <w:pStyle w:val="a0"/>
      </w:pPr>
      <w:r>
        <w:t>`tests/test-cases/test-cases.csv`</w:t>
      </w:r>
    </w:p>
    <w:p w14:paraId="6E96C0E3" w14:textId="77777777" w:rsidR="00F717A7" w:rsidRDefault="00F717A7"/>
    <w:p w14:paraId="2872B802" w14:textId="77777777" w:rsidR="00F717A7" w:rsidRPr="008E717A" w:rsidRDefault="00000000">
      <w:pPr>
        <w:rPr>
          <w:lang w:val="ru-RU"/>
        </w:rPr>
      </w:pPr>
      <w:r w:rsidRPr="008E717A">
        <w:rPr>
          <w:lang w:val="ru-RU"/>
        </w:rPr>
        <w:t>Набор содержит 20 кейсов в формате:</w:t>
      </w:r>
    </w:p>
    <w:p w14:paraId="5409DBCC" w14:textId="77777777" w:rsidR="00F717A7" w:rsidRDefault="00000000">
      <w:pPr>
        <w:pStyle w:val="a0"/>
      </w:pPr>
      <w:r>
        <w:t>`ID`</w:t>
      </w:r>
    </w:p>
    <w:p w14:paraId="19420E5C" w14:textId="77777777" w:rsidR="00F717A7" w:rsidRDefault="00000000">
      <w:pPr>
        <w:pStyle w:val="a0"/>
      </w:pPr>
      <w:r>
        <w:t>`Название`</w:t>
      </w:r>
    </w:p>
    <w:p w14:paraId="162D8C75" w14:textId="77777777" w:rsidR="00F717A7" w:rsidRDefault="00000000">
      <w:pPr>
        <w:pStyle w:val="a0"/>
      </w:pPr>
      <w:r>
        <w:t>`Шаги`</w:t>
      </w:r>
    </w:p>
    <w:p w14:paraId="6C721E59" w14:textId="77777777" w:rsidR="00F717A7" w:rsidRDefault="00000000">
      <w:pPr>
        <w:pStyle w:val="a0"/>
      </w:pPr>
      <w:r>
        <w:t>`Ожидаемый результат`</w:t>
      </w:r>
    </w:p>
    <w:p w14:paraId="71031EDC" w14:textId="77777777" w:rsidR="00F717A7" w:rsidRDefault="00000000">
      <w:pPr>
        <w:pStyle w:val="a0"/>
      </w:pPr>
      <w:r>
        <w:t>`Приоритет`</w:t>
      </w:r>
    </w:p>
    <w:p w14:paraId="1FC3D8BB" w14:textId="77777777" w:rsidR="00F717A7" w:rsidRDefault="00000000">
      <w:pPr>
        <w:pStyle w:val="a0"/>
      </w:pPr>
      <w:r>
        <w:t>`Тип`</w:t>
      </w:r>
    </w:p>
    <w:p w14:paraId="375E4CAF" w14:textId="77777777" w:rsidR="00F717A7" w:rsidRDefault="00F717A7"/>
    <w:p w14:paraId="37B0ABBE" w14:textId="77777777" w:rsidR="00F717A7" w:rsidRDefault="00000000">
      <w:pPr>
        <w:pStyle w:val="21"/>
      </w:pPr>
      <w:r>
        <w:t>3. Обоснование инструментов и типов тестов</w:t>
      </w:r>
    </w:p>
    <w:p w14:paraId="0FB96D85" w14:textId="77777777" w:rsidR="00F717A7" w:rsidRDefault="00000000">
      <w:r>
        <w:t>Использованные инструменты:</w:t>
      </w:r>
    </w:p>
    <w:p w14:paraId="57AB4475" w14:textId="77777777" w:rsidR="00F717A7" w:rsidRDefault="00000000">
      <w:pPr>
        <w:pStyle w:val="a"/>
      </w:pPr>
      <w:r>
        <w:t>`JUnit 5` — основной framework для unit и integration тестов в Java.</w:t>
      </w:r>
    </w:p>
    <w:p w14:paraId="606E1EBC" w14:textId="77777777" w:rsidR="00F717A7" w:rsidRDefault="00000000">
      <w:pPr>
        <w:pStyle w:val="a"/>
      </w:pPr>
      <w:r>
        <w:lastRenderedPageBreak/>
        <w:t>`Spring Boot Test` + `MockMvc` — проверка REST API, валидации и security-ограничений.</w:t>
      </w:r>
    </w:p>
    <w:p w14:paraId="7B9DF127" w14:textId="77777777" w:rsidR="00F717A7" w:rsidRPr="008E717A" w:rsidRDefault="00000000">
      <w:pPr>
        <w:pStyle w:val="a"/>
        <w:rPr>
          <w:lang w:val="ru-RU"/>
        </w:rPr>
      </w:pPr>
      <w:r w:rsidRPr="008E717A">
        <w:rPr>
          <w:lang w:val="ru-RU"/>
        </w:rPr>
        <w:t>`</w:t>
      </w:r>
      <w:r>
        <w:t>Mockito</w:t>
      </w:r>
      <w:r w:rsidRPr="008E717A">
        <w:rPr>
          <w:lang w:val="ru-RU"/>
        </w:rPr>
        <w:t xml:space="preserve">` — изолированная проверка алгоритма маршрутизации на </w:t>
      </w:r>
      <w:r>
        <w:t>unit</w:t>
      </w:r>
      <w:r w:rsidRPr="008E717A">
        <w:rPr>
          <w:lang w:val="ru-RU"/>
        </w:rPr>
        <w:t>-уровне.</w:t>
      </w:r>
    </w:p>
    <w:p w14:paraId="753963B8" w14:textId="77777777" w:rsidR="00F717A7" w:rsidRPr="008E717A" w:rsidRDefault="00000000">
      <w:pPr>
        <w:pStyle w:val="a"/>
        <w:rPr>
          <w:lang w:val="ru-RU"/>
        </w:rPr>
      </w:pPr>
      <w:r w:rsidRPr="008E717A">
        <w:rPr>
          <w:lang w:val="ru-RU"/>
        </w:rPr>
        <w:t>`</w:t>
      </w:r>
      <w:r>
        <w:t>Maven</w:t>
      </w:r>
      <w:r w:rsidRPr="008E717A">
        <w:rPr>
          <w:lang w:val="ru-RU"/>
        </w:rPr>
        <w:t>` — единая точка запуска тестов.</w:t>
      </w:r>
    </w:p>
    <w:p w14:paraId="35B3821B" w14:textId="77777777" w:rsidR="00F717A7" w:rsidRPr="008E717A" w:rsidRDefault="00F717A7">
      <w:pPr>
        <w:rPr>
          <w:lang w:val="ru-RU"/>
        </w:rPr>
      </w:pPr>
    </w:p>
    <w:p w14:paraId="42930DD1" w14:textId="77777777" w:rsidR="00F717A7" w:rsidRPr="0004366D" w:rsidRDefault="00000000">
      <w:pPr>
        <w:rPr>
          <w:lang w:val="ru-RU"/>
        </w:rPr>
      </w:pPr>
      <w:r w:rsidRPr="0004366D">
        <w:rPr>
          <w:lang w:val="ru-RU"/>
        </w:rPr>
        <w:t>Выбранные уровни тестирования:</w:t>
      </w:r>
    </w:p>
    <w:p w14:paraId="1E85D3C2" w14:textId="07D2F5DD" w:rsidR="00F717A7" w:rsidRPr="0004366D" w:rsidRDefault="00000000" w:rsidP="0004366D">
      <w:pPr>
        <w:pStyle w:val="a"/>
        <w:numPr>
          <w:ilvl w:val="0"/>
          <w:numId w:val="10"/>
        </w:numPr>
        <w:rPr>
          <w:lang w:val="ru-RU"/>
        </w:rPr>
      </w:pPr>
      <w:r w:rsidRPr="0004366D">
        <w:rPr>
          <w:lang w:val="ru-RU"/>
        </w:rPr>
        <w:t>`</w:t>
      </w:r>
      <w:r>
        <w:t>Unit</w:t>
      </w:r>
      <w:r w:rsidRPr="0004366D">
        <w:rPr>
          <w:lang w:val="ru-RU"/>
        </w:rPr>
        <w:t>` — проверка ключевой логики алгоритма маршрута (`</w:t>
      </w:r>
      <w:r>
        <w:t>Dijkstra</w:t>
      </w:r>
      <w:r w:rsidRPr="0004366D">
        <w:rPr>
          <w:lang w:val="ru-RU"/>
        </w:rPr>
        <w:t>`).</w:t>
      </w:r>
    </w:p>
    <w:p w14:paraId="0F19823C" w14:textId="77777777" w:rsidR="00F717A7" w:rsidRPr="008E717A" w:rsidRDefault="00000000">
      <w:pPr>
        <w:pStyle w:val="a"/>
        <w:rPr>
          <w:lang w:val="ru-RU"/>
        </w:rPr>
      </w:pPr>
      <w:r w:rsidRPr="008E717A">
        <w:rPr>
          <w:lang w:val="ru-RU"/>
        </w:rPr>
        <w:t>`</w:t>
      </w:r>
      <w:r>
        <w:t>Integration</w:t>
      </w:r>
      <w:r w:rsidRPr="008E717A">
        <w:rPr>
          <w:lang w:val="ru-RU"/>
        </w:rPr>
        <w:t xml:space="preserve">` — проверка </w:t>
      </w:r>
      <w:r>
        <w:t>API</w:t>
      </w:r>
      <w:r w:rsidRPr="008E717A">
        <w:rPr>
          <w:lang w:val="ru-RU"/>
        </w:rPr>
        <w:t>, бизнес-правил и авторизации.</w:t>
      </w:r>
    </w:p>
    <w:p w14:paraId="60A5F995" w14:textId="77777777" w:rsidR="00F717A7" w:rsidRPr="008E717A" w:rsidRDefault="00F717A7">
      <w:pPr>
        <w:rPr>
          <w:lang w:val="ru-RU"/>
        </w:rPr>
      </w:pPr>
    </w:p>
    <w:p w14:paraId="5A64B566" w14:textId="77777777" w:rsidR="00F717A7" w:rsidRPr="008E717A" w:rsidRDefault="00000000">
      <w:pPr>
        <w:rPr>
          <w:lang w:val="ru-RU"/>
        </w:rPr>
      </w:pPr>
      <w:r w:rsidRPr="008E717A">
        <w:rPr>
          <w:lang w:val="ru-RU"/>
        </w:rPr>
        <w:t>Почему выбраны именно эти уровни:</w:t>
      </w:r>
    </w:p>
    <w:p w14:paraId="01DB5AB3" w14:textId="39173FDC" w:rsidR="00F717A7" w:rsidRPr="0004366D" w:rsidRDefault="00000000" w:rsidP="0004366D">
      <w:pPr>
        <w:pStyle w:val="a"/>
        <w:numPr>
          <w:ilvl w:val="0"/>
          <w:numId w:val="11"/>
        </w:numPr>
        <w:rPr>
          <w:lang w:val="ru-RU"/>
        </w:rPr>
      </w:pPr>
      <w:r w:rsidRPr="0004366D">
        <w:rPr>
          <w:lang w:val="ru-RU"/>
        </w:rPr>
        <w:t>Лучше всего подходят под текущий стек проекта (</w:t>
      </w:r>
      <w:r>
        <w:t>Spring</w:t>
      </w:r>
      <w:r w:rsidRPr="0004366D">
        <w:rPr>
          <w:lang w:val="ru-RU"/>
        </w:rPr>
        <w:t xml:space="preserve"> </w:t>
      </w:r>
      <w:r>
        <w:t>Boot</w:t>
      </w:r>
      <w:r w:rsidRPr="0004366D">
        <w:rPr>
          <w:lang w:val="ru-RU"/>
        </w:rPr>
        <w:t xml:space="preserve"> + </w:t>
      </w:r>
      <w:r>
        <w:t>REST</w:t>
      </w:r>
      <w:r w:rsidRPr="0004366D">
        <w:rPr>
          <w:lang w:val="ru-RU"/>
        </w:rPr>
        <w:t xml:space="preserve"> + </w:t>
      </w:r>
      <w:r>
        <w:t>JPA</w:t>
      </w:r>
      <w:r w:rsidRPr="0004366D">
        <w:rPr>
          <w:lang w:val="ru-RU"/>
        </w:rPr>
        <w:t>).</w:t>
      </w:r>
    </w:p>
    <w:p w14:paraId="57333C53" w14:textId="77777777" w:rsidR="00F717A7" w:rsidRPr="008E717A" w:rsidRDefault="00000000">
      <w:pPr>
        <w:pStyle w:val="a"/>
        <w:rPr>
          <w:lang w:val="ru-RU"/>
        </w:rPr>
      </w:pPr>
      <w:r w:rsidRPr="008E717A">
        <w:rPr>
          <w:lang w:val="ru-RU"/>
        </w:rPr>
        <w:t>Позволяют быстро и воспроизводимо проверить критичные сценарии из `</w:t>
      </w:r>
      <w:r>
        <w:t>test</w:t>
      </w:r>
      <w:r w:rsidRPr="008E717A">
        <w:rPr>
          <w:lang w:val="ru-RU"/>
        </w:rPr>
        <w:t>-</w:t>
      </w:r>
      <w:r>
        <w:t>cases</w:t>
      </w:r>
      <w:r w:rsidRPr="008E717A">
        <w:rPr>
          <w:lang w:val="ru-RU"/>
        </w:rPr>
        <w:t>.</w:t>
      </w:r>
      <w:r>
        <w:t>csv</w:t>
      </w:r>
      <w:r w:rsidRPr="008E717A">
        <w:rPr>
          <w:lang w:val="ru-RU"/>
        </w:rPr>
        <w:t>`.</w:t>
      </w:r>
    </w:p>
    <w:p w14:paraId="639E17F1" w14:textId="77777777" w:rsidR="00F717A7" w:rsidRPr="008E717A" w:rsidRDefault="00F717A7">
      <w:pPr>
        <w:rPr>
          <w:lang w:val="ru-RU"/>
        </w:rPr>
      </w:pPr>
    </w:p>
    <w:p w14:paraId="43095696" w14:textId="77777777" w:rsidR="00F717A7" w:rsidRPr="008E717A" w:rsidRDefault="00000000">
      <w:pPr>
        <w:pStyle w:val="21"/>
        <w:rPr>
          <w:lang w:val="ru-RU"/>
        </w:rPr>
      </w:pPr>
      <w:r w:rsidRPr="008E717A">
        <w:rPr>
          <w:lang w:val="ru-RU"/>
        </w:rPr>
        <w:t>4. Примеры ключевых тестов</w:t>
      </w:r>
    </w:p>
    <w:p w14:paraId="584B90C2" w14:textId="77777777" w:rsidR="00F717A7" w:rsidRPr="008E717A" w:rsidRDefault="00000000">
      <w:pPr>
        <w:rPr>
          <w:lang w:val="ru-RU"/>
        </w:rPr>
      </w:pPr>
      <w:r w:rsidRPr="008E717A">
        <w:rPr>
          <w:lang w:val="ru-RU"/>
        </w:rPr>
        <w:t>Ниже приведены 3 важных автоматизированных теста.</w:t>
      </w:r>
    </w:p>
    <w:p w14:paraId="65FD3B44" w14:textId="77777777" w:rsidR="00F717A7" w:rsidRPr="008E717A" w:rsidRDefault="00F717A7">
      <w:pPr>
        <w:rPr>
          <w:lang w:val="ru-RU"/>
        </w:rPr>
      </w:pPr>
    </w:p>
    <w:p w14:paraId="3ED782E9" w14:textId="77777777" w:rsidR="00F717A7" w:rsidRPr="008E717A" w:rsidRDefault="00000000">
      <w:pPr>
        <w:pStyle w:val="31"/>
        <w:rPr>
          <w:lang w:val="ru-RU"/>
        </w:rPr>
      </w:pPr>
      <w:r w:rsidRPr="008E717A">
        <w:rPr>
          <w:lang w:val="ru-RU"/>
        </w:rPr>
        <w:t>Пример 1. `</w:t>
      </w:r>
      <w:r>
        <w:t>TC</w:t>
      </w:r>
      <w:r w:rsidRPr="008E717A">
        <w:rPr>
          <w:lang w:val="ru-RU"/>
        </w:rPr>
        <w:t xml:space="preserve">-002` </w:t>
      </w:r>
      <w:r>
        <w:t>Telegram</w:t>
      </w:r>
      <w:r w:rsidRPr="008E717A">
        <w:rPr>
          <w:lang w:val="ru-RU"/>
        </w:rPr>
        <w:t xml:space="preserve"> </w:t>
      </w:r>
      <w:r>
        <w:t>login</w:t>
      </w:r>
      <w:r w:rsidRPr="008E717A">
        <w:rPr>
          <w:lang w:val="ru-RU"/>
        </w:rPr>
        <w:t xml:space="preserve"> с валидными данными</w:t>
      </w:r>
    </w:p>
    <w:p w14:paraId="6CC5EB00" w14:textId="77777777" w:rsidR="00F717A7" w:rsidRDefault="00000000">
      <w:proofErr w:type="spellStart"/>
      <w:r>
        <w:t>Файл</w:t>
      </w:r>
      <w:proofErr w:type="spellEnd"/>
      <w:r>
        <w:t>: `api/src/test/java/com/buildmap/api/integration/ApiSecurityIntegrationTest.java`</w:t>
      </w:r>
    </w:p>
    <w:p w14:paraId="7FD54E57" w14:textId="77777777" w:rsidR="00F717A7" w:rsidRDefault="00F717A7"/>
    <w:p w14:paraId="352B5CD0" w14:textId="77777777" w:rsidR="00F717A7" w:rsidRDefault="00000000">
      <w:r>
        <w:rPr>
          <w:rFonts w:ascii="Consolas" w:hAnsi="Consolas"/>
          <w:sz w:val="20"/>
        </w:rPr>
        <w:t>@Test</w:t>
      </w:r>
      <w:r>
        <w:rPr>
          <w:rFonts w:ascii="Consolas" w:hAnsi="Consolas"/>
          <w:sz w:val="20"/>
        </w:rPr>
        <w:br/>
        <w:t>void tc002_telegramLoginWithValidData() throws Exception {</w:t>
      </w:r>
      <w:r>
        <w:rPr>
          <w:rFonts w:ascii="Consolas" w:hAnsi="Consolas"/>
          <w:sz w:val="20"/>
        </w:rPr>
        <w:br/>
        <w:t xml:space="preserve">    long authDate = System.currentTimeMillis() / 1000;</w:t>
      </w:r>
      <w:r>
        <w:rPr>
          <w:rFonts w:ascii="Consolas" w:hAnsi="Consolas"/>
          <w:sz w:val="20"/>
        </w:rPr>
        <w:br/>
        <w:t xml:space="preserve">    long telegramId = 222000111L;</w:t>
      </w:r>
      <w:r>
        <w:rPr>
          <w:rFonts w:ascii="Consolas" w:hAnsi="Consolas"/>
          <w:sz w:val="20"/>
        </w:rPr>
        <w:br/>
        <w:t xml:space="preserve">    String firstName = "Test";</w:t>
      </w:r>
      <w:r>
        <w:rPr>
          <w:rFonts w:ascii="Consolas" w:hAnsi="Consolas"/>
          <w:sz w:val="20"/>
        </w:rPr>
        <w:br/>
        <w:t xml:space="preserve">    String username = "tc002_user";</w:t>
      </w:r>
      <w:r>
        <w:rPr>
          <w:rFonts w:ascii="Consolas" w:hAnsi="Consolas"/>
          <w:sz w:val="20"/>
        </w:rPr>
        <w:br/>
        <w:t xml:space="preserve">    String hash = buildTelegramHash(authDate, telegramId, firstName, username);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String body = """</w:t>
      </w:r>
      <w:r>
        <w:rPr>
          <w:rFonts w:ascii="Consolas" w:hAnsi="Consolas"/>
          <w:sz w:val="20"/>
        </w:rPr>
        <w:br/>
        <w:t xml:space="preserve">            {</w:t>
      </w:r>
      <w:r>
        <w:rPr>
          <w:rFonts w:ascii="Consolas" w:hAnsi="Consolas"/>
          <w:sz w:val="20"/>
        </w:rPr>
        <w:br/>
        <w:t xml:space="preserve">              "id": %d,</w:t>
      </w:r>
      <w:r>
        <w:rPr>
          <w:rFonts w:ascii="Consolas" w:hAnsi="Consolas"/>
          <w:sz w:val="20"/>
        </w:rPr>
        <w:br/>
        <w:t xml:space="preserve">              "first_name": "%s",</w:t>
      </w:r>
      <w:r>
        <w:rPr>
          <w:rFonts w:ascii="Consolas" w:hAnsi="Consolas"/>
          <w:sz w:val="20"/>
        </w:rPr>
        <w:br/>
        <w:t xml:space="preserve">              "username": "%s",</w:t>
      </w:r>
      <w:r>
        <w:rPr>
          <w:rFonts w:ascii="Consolas" w:hAnsi="Consolas"/>
          <w:sz w:val="20"/>
        </w:rPr>
        <w:br/>
        <w:t xml:space="preserve">              "auth_date": %d,</w:t>
      </w:r>
      <w:r>
        <w:rPr>
          <w:rFonts w:ascii="Consolas" w:hAnsi="Consolas"/>
          <w:sz w:val="20"/>
        </w:rPr>
        <w:br/>
        <w:t xml:space="preserve">              "hash": "%s"</w:t>
      </w:r>
      <w:r>
        <w:rPr>
          <w:rFonts w:ascii="Consolas" w:hAnsi="Consolas"/>
          <w:sz w:val="20"/>
        </w:rPr>
        <w:br/>
        <w:t xml:space="preserve">            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t xml:space="preserve">            """.formatted(telegramId, firstName, username, authDate, hash);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mockMvc.perform(post("/api/auth/telegram")</w:t>
      </w:r>
      <w:r>
        <w:rPr>
          <w:rFonts w:ascii="Consolas" w:hAnsi="Consolas"/>
          <w:sz w:val="20"/>
        </w:rPr>
        <w:br/>
        <w:t xml:space="preserve">                    .contentType(MediaType.APPLICATION_JSON)</w:t>
      </w:r>
      <w:r>
        <w:rPr>
          <w:rFonts w:ascii="Consolas" w:hAnsi="Consolas"/>
          <w:sz w:val="20"/>
        </w:rPr>
        <w:br/>
        <w:t xml:space="preserve">                    .content(body))</w:t>
      </w:r>
      <w:r>
        <w:rPr>
          <w:rFonts w:ascii="Consolas" w:hAnsi="Consolas"/>
          <w:sz w:val="20"/>
        </w:rPr>
        <w:br/>
        <w:t xml:space="preserve">            .andExpect(status().isOk())</w:t>
      </w:r>
      <w:r>
        <w:rPr>
          <w:rFonts w:ascii="Consolas" w:hAnsi="Consolas"/>
          <w:sz w:val="20"/>
        </w:rPr>
        <w:br/>
        <w:t xml:space="preserve">            .andExpect(jsonPath("$.token").isNotEmpty())</w:t>
      </w:r>
      <w:r>
        <w:rPr>
          <w:rFonts w:ascii="Consolas" w:hAnsi="Consolas"/>
          <w:sz w:val="20"/>
        </w:rPr>
        <w:br/>
        <w:t xml:space="preserve">            .andExpect(jsonPath("$.user.telegramId").value(String.valueOf(telegramId)));</w:t>
      </w:r>
      <w:r>
        <w:rPr>
          <w:rFonts w:ascii="Consolas" w:hAnsi="Consolas"/>
          <w:sz w:val="20"/>
        </w:rPr>
        <w:br/>
        <w:t>}</w:t>
      </w:r>
    </w:p>
    <w:p w14:paraId="5B945F1E" w14:textId="77777777" w:rsidR="00F717A7" w:rsidRDefault="00F717A7"/>
    <w:p w14:paraId="6611EDA5" w14:textId="77777777" w:rsidR="00F717A7" w:rsidRDefault="00000000">
      <w:r>
        <w:t>Смысл проверки:</w:t>
      </w:r>
    </w:p>
    <w:p w14:paraId="58D6B46C" w14:textId="4747E418" w:rsidR="00F717A7" w:rsidRDefault="00000000" w:rsidP="0004366D">
      <w:pPr>
        <w:pStyle w:val="a"/>
        <w:numPr>
          <w:ilvl w:val="0"/>
          <w:numId w:val="12"/>
        </w:numPr>
      </w:pPr>
      <w:proofErr w:type="spellStart"/>
      <w:r>
        <w:t>Валидный</w:t>
      </w:r>
      <w:proofErr w:type="spellEnd"/>
      <w:r>
        <w:t xml:space="preserve"> Telegram payload </w:t>
      </w:r>
      <w:proofErr w:type="spellStart"/>
      <w:r>
        <w:t>должен</w:t>
      </w:r>
      <w:proofErr w:type="spellEnd"/>
      <w:r>
        <w:t xml:space="preserve"> приниматьcя backend.</w:t>
      </w:r>
    </w:p>
    <w:p w14:paraId="3FD47923" w14:textId="77777777" w:rsidR="00F717A7" w:rsidRPr="008E717A" w:rsidRDefault="00000000">
      <w:pPr>
        <w:pStyle w:val="a"/>
        <w:rPr>
          <w:lang w:val="ru-RU"/>
        </w:rPr>
      </w:pPr>
      <w:r w:rsidRPr="008E717A">
        <w:rPr>
          <w:lang w:val="ru-RU"/>
        </w:rPr>
        <w:t>Система должна вернуть `</w:t>
      </w:r>
      <w:r>
        <w:t>token</w:t>
      </w:r>
      <w:r w:rsidRPr="008E717A">
        <w:rPr>
          <w:lang w:val="ru-RU"/>
        </w:rPr>
        <w:t>` и данные пользователя.</w:t>
      </w:r>
    </w:p>
    <w:p w14:paraId="55380EC0" w14:textId="77777777" w:rsidR="00F717A7" w:rsidRPr="008E717A" w:rsidRDefault="00F717A7">
      <w:pPr>
        <w:rPr>
          <w:lang w:val="ru-RU"/>
        </w:rPr>
      </w:pPr>
    </w:p>
    <w:p w14:paraId="629AD030" w14:textId="77777777" w:rsidR="00F717A7" w:rsidRPr="008E717A" w:rsidRDefault="00000000">
      <w:pPr>
        <w:pStyle w:val="31"/>
        <w:rPr>
          <w:lang w:val="ru-RU"/>
        </w:rPr>
      </w:pPr>
      <w:r w:rsidRPr="008E717A">
        <w:rPr>
          <w:lang w:val="ru-RU"/>
        </w:rPr>
        <w:t>Пример 2. `</w:t>
      </w:r>
      <w:r>
        <w:t>TC</w:t>
      </w:r>
      <w:r w:rsidRPr="008E717A">
        <w:rPr>
          <w:lang w:val="ru-RU"/>
        </w:rPr>
        <w:t>-014` Запрет связи между точками разных зон</w:t>
      </w:r>
    </w:p>
    <w:p w14:paraId="6831A59D" w14:textId="77777777" w:rsidR="00F717A7" w:rsidRDefault="00000000">
      <w:proofErr w:type="spellStart"/>
      <w:r>
        <w:t>Файл</w:t>
      </w:r>
      <w:proofErr w:type="spellEnd"/>
      <w:r>
        <w:t>: `api/src/test/java/com/buildmap/api/integration/ApiDomainIntegrationTest.java`</w:t>
      </w:r>
    </w:p>
    <w:p w14:paraId="53AB729E" w14:textId="77777777" w:rsidR="00F717A7" w:rsidRDefault="00F717A7"/>
    <w:p w14:paraId="7358F787" w14:textId="77777777" w:rsidR="00F717A7" w:rsidRDefault="00000000">
      <w:r>
        <w:rPr>
          <w:rFonts w:ascii="Consolas" w:hAnsi="Consolas"/>
          <w:sz w:val="20"/>
        </w:rPr>
        <w:t>@Test</w:t>
      </w:r>
      <w:r>
        <w:rPr>
          <w:rFonts w:ascii="Consolas" w:hAnsi="Consolas"/>
          <w:sz w:val="20"/>
        </w:rPr>
        <w:br/>
        <w:t>void tc014_connectionAcrossAreasIsRejected() throws Exception {</w:t>
      </w:r>
      <w:r>
        <w:rPr>
          <w:rFonts w:ascii="Consolas" w:hAnsi="Consolas"/>
          <w:sz w:val="20"/>
        </w:rPr>
        <w:br/>
        <w:t xml:space="preserve">    User user = saveUser("Case User", "tg_tc014", Role.USER, false, false);</w:t>
      </w:r>
      <w:r>
        <w:rPr>
          <w:rFonts w:ascii="Consolas" w:hAnsi="Consolas"/>
          <w:sz w:val="20"/>
        </w:rPr>
        <w:br/>
        <w:t xml:space="preserve">    String token = jwtService.generateToken(user.getId());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Long areaA = createArea(token, "TC014 Area A");</w:t>
      </w:r>
      <w:r>
        <w:rPr>
          <w:rFonts w:ascii="Consolas" w:hAnsi="Consolas"/>
          <w:sz w:val="20"/>
        </w:rPr>
        <w:br/>
        <w:t xml:space="preserve">    Long areaB = createArea(token, "TC014 Area B");</w:t>
      </w:r>
      <w:r>
        <w:rPr>
          <w:rFonts w:ascii="Consolas" w:hAnsi="Consolas"/>
          <w:sz w:val="20"/>
        </w:rPr>
        <w:br/>
        <w:t xml:space="preserve">    Long floorA = createFloor(token, areaA, "A1", 1);</w:t>
      </w:r>
      <w:r>
        <w:rPr>
          <w:rFonts w:ascii="Consolas" w:hAnsi="Consolas"/>
          <w:sz w:val="20"/>
        </w:rPr>
        <w:br/>
        <w:t xml:space="preserve">    Long floorB = createFloor(token, areaB, "B1", 1);</w:t>
      </w:r>
      <w:r>
        <w:rPr>
          <w:rFonts w:ascii="Consolas" w:hAnsi="Consolas"/>
          <w:sz w:val="20"/>
        </w:rPr>
        <w:br/>
        <w:t xml:space="preserve">    Long fromId = createFulcrum(token, floorA, "A-Point", 0.2, 0.2);</w:t>
      </w:r>
      <w:r>
        <w:rPr>
          <w:rFonts w:ascii="Consolas" w:hAnsi="Consolas"/>
          <w:sz w:val="20"/>
        </w:rPr>
        <w:br/>
        <w:t xml:space="preserve">    Long toId = createFulcrum(token, floorB, "B-Point", 0.7, 0.7);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mockMvc.perform(post("/api/fulcrum/" + fromId + "/connection")</w:t>
      </w:r>
      <w:r>
        <w:rPr>
          <w:rFonts w:ascii="Consolas" w:hAnsi="Consolas"/>
          <w:sz w:val="20"/>
        </w:rPr>
        <w:br/>
        <w:t xml:space="preserve">                    .header("Authorization", "Bearer " + token)</w:t>
      </w:r>
      <w:r>
        <w:rPr>
          <w:rFonts w:ascii="Consolas" w:hAnsi="Consolas"/>
          <w:sz w:val="20"/>
        </w:rPr>
        <w:br/>
        <w:t xml:space="preserve">                    .contentType(MediaType.APPLICATION_JSON)</w:t>
      </w:r>
      <w:r>
        <w:rPr>
          <w:rFonts w:ascii="Consolas" w:hAnsi="Consolas"/>
          <w:sz w:val="20"/>
        </w:rPr>
        <w:br/>
        <w:t xml:space="preserve">                    .content(objectMapper.writeValueAsString(Map.of(</w:t>
      </w:r>
      <w:r>
        <w:rPr>
          <w:rFonts w:ascii="Consolas" w:hAnsi="Consolas"/>
          <w:sz w:val="20"/>
        </w:rPr>
        <w:br/>
        <w:t xml:space="preserve">                            "connectedFulcrumId", toId,</w:t>
      </w:r>
      <w:r>
        <w:rPr>
          <w:rFonts w:ascii="Consolas" w:hAnsi="Consolas"/>
          <w:sz w:val="20"/>
        </w:rPr>
        <w:br/>
        <w:t xml:space="preserve">                            "distanceMeters", 6.0,</w:t>
      </w:r>
      <w:r>
        <w:rPr>
          <w:rFonts w:ascii="Consolas" w:hAnsi="Consolas"/>
          <w:sz w:val="20"/>
        </w:rPr>
        <w:br/>
        <w:t xml:space="preserve">                            "difficultyFactor", 1.0</w:t>
      </w:r>
      <w:r>
        <w:rPr>
          <w:rFonts w:ascii="Consolas" w:hAnsi="Consolas"/>
          <w:sz w:val="20"/>
        </w:rPr>
        <w:br/>
        <w:t xml:space="preserve">                    ))))</w:t>
      </w:r>
      <w:r>
        <w:rPr>
          <w:rFonts w:ascii="Consolas" w:hAnsi="Consolas"/>
          <w:sz w:val="20"/>
        </w:rPr>
        <w:br/>
        <w:t xml:space="preserve">            .andExpect(status().isBadRequest());</w:t>
      </w:r>
      <w:r>
        <w:rPr>
          <w:rFonts w:ascii="Consolas" w:hAnsi="Consolas"/>
          <w:sz w:val="20"/>
        </w:rPr>
        <w:br/>
        <w:t>}</w:t>
      </w:r>
    </w:p>
    <w:p w14:paraId="371CF7F8" w14:textId="77777777" w:rsidR="00F717A7" w:rsidRDefault="00F717A7"/>
    <w:p w14:paraId="6D61BDBB" w14:textId="77777777" w:rsidR="00F717A7" w:rsidRDefault="00000000">
      <w:r>
        <w:lastRenderedPageBreak/>
        <w:t>Смысл проверки:</w:t>
      </w:r>
    </w:p>
    <w:p w14:paraId="59B8AA90" w14:textId="2C3F30C2" w:rsidR="00F717A7" w:rsidRPr="0004366D" w:rsidRDefault="00000000" w:rsidP="0004366D">
      <w:pPr>
        <w:pStyle w:val="a"/>
        <w:numPr>
          <w:ilvl w:val="0"/>
          <w:numId w:val="13"/>
        </w:numPr>
        <w:rPr>
          <w:lang w:val="ru-RU"/>
        </w:rPr>
      </w:pPr>
      <w:r w:rsidRPr="0004366D">
        <w:rPr>
          <w:lang w:val="ru-RU"/>
        </w:rPr>
        <w:t>Зафиксировано важное бизнес-правило целостности графа.</w:t>
      </w:r>
    </w:p>
    <w:p w14:paraId="1C744B6E" w14:textId="77777777" w:rsidR="00F717A7" w:rsidRPr="008E717A" w:rsidRDefault="00000000">
      <w:pPr>
        <w:pStyle w:val="a"/>
        <w:rPr>
          <w:lang w:val="ru-RU"/>
        </w:rPr>
      </w:pPr>
      <w:r w:rsidRPr="008E717A">
        <w:rPr>
          <w:lang w:val="ru-RU"/>
        </w:rPr>
        <w:t>Нельзя соединять точки из разных `</w:t>
      </w:r>
      <w:r>
        <w:t>mapping</w:t>
      </w:r>
      <w:r w:rsidRPr="008E717A">
        <w:rPr>
          <w:lang w:val="ru-RU"/>
        </w:rPr>
        <w:t xml:space="preserve"> </w:t>
      </w:r>
      <w:r>
        <w:t>area</w:t>
      </w:r>
      <w:r w:rsidRPr="008E717A">
        <w:rPr>
          <w:lang w:val="ru-RU"/>
        </w:rPr>
        <w:t>`.</w:t>
      </w:r>
    </w:p>
    <w:p w14:paraId="347E6AC4" w14:textId="77777777" w:rsidR="00F717A7" w:rsidRPr="008E717A" w:rsidRDefault="00F717A7">
      <w:pPr>
        <w:rPr>
          <w:lang w:val="ru-RU"/>
        </w:rPr>
      </w:pPr>
    </w:p>
    <w:p w14:paraId="70D2B6B2" w14:textId="77777777" w:rsidR="00F717A7" w:rsidRPr="008E717A" w:rsidRDefault="00000000">
      <w:pPr>
        <w:pStyle w:val="31"/>
        <w:rPr>
          <w:lang w:val="ru-RU"/>
        </w:rPr>
      </w:pPr>
      <w:r w:rsidRPr="008E717A">
        <w:rPr>
          <w:lang w:val="ru-RU"/>
        </w:rPr>
        <w:t>Пример 3. `</w:t>
      </w:r>
      <w:r>
        <w:t>TC</w:t>
      </w:r>
      <w:r w:rsidRPr="008E717A">
        <w:rPr>
          <w:lang w:val="ru-RU"/>
        </w:rPr>
        <w:t>-020` Маршрут на большом графе</w:t>
      </w:r>
    </w:p>
    <w:p w14:paraId="5EB7AE2B" w14:textId="77777777" w:rsidR="00F717A7" w:rsidRDefault="00000000">
      <w:proofErr w:type="spellStart"/>
      <w:r>
        <w:t>Файл</w:t>
      </w:r>
      <w:proofErr w:type="spellEnd"/>
      <w:r>
        <w:t>: `api/src/test/java/com/buildmap/api/integration/ApiDomainIntegrationTest.java`</w:t>
      </w:r>
    </w:p>
    <w:p w14:paraId="47A189DA" w14:textId="77777777" w:rsidR="00F717A7" w:rsidRDefault="00F717A7"/>
    <w:p w14:paraId="1B324F0F" w14:textId="77777777" w:rsidR="00F717A7" w:rsidRDefault="00000000">
      <w:r>
        <w:rPr>
          <w:rFonts w:ascii="Consolas" w:hAnsi="Consolas"/>
          <w:sz w:val="20"/>
        </w:rPr>
        <w:t>@Test</w:t>
      </w:r>
      <w:r>
        <w:rPr>
          <w:rFonts w:ascii="Consolas" w:hAnsi="Consolas"/>
          <w:sz w:val="20"/>
        </w:rPr>
        <w:br/>
        <w:t>void tc020_routeOnLargeGraphReturnsWithinReasonableTime() throws Exception {</w:t>
      </w:r>
      <w:r>
        <w:rPr>
          <w:rFonts w:ascii="Consolas" w:hAnsi="Consolas"/>
          <w:sz w:val="20"/>
        </w:rPr>
        <w:br/>
        <w:t xml:space="preserve">    User user = saveUser("Case User", "tg_tc020", Role.USER, false, false);</w:t>
      </w:r>
      <w:r>
        <w:rPr>
          <w:rFonts w:ascii="Consolas" w:hAnsi="Consolas"/>
          <w:sz w:val="20"/>
        </w:rPr>
        <w:br/>
        <w:t xml:space="preserve">    String token = jwtService.generateToken(user.getId());</w:t>
      </w:r>
      <w:r>
        <w:rPr>
          <w:rFonts w:ascii="Consolas" w:hAnsi="Consolas"/>
          <w:sz w:val="20"/>
        </w:rPr>
        <w:br/>
        <w:t xml:space="preserve">    Long areaId = createArea(token, "TC020 Area");</w:t>
      </w:r>
      <w:r>
        <w:rPr>
          <w:rFonts w:ascii="Consolas" w:hAnsi="Consolas"/>
          <w:sz w:val="20"/>
        </w:rPr>
        <w:br/>
        <w:t xml:space="preserve">    Long floorId = createFloor(token, areaId, "L1", 1);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List&lt;Long&gt; nodeIds = new ArrayList&lt;&gt;();</w:t>
      </w:r>
      <w:r>
        <w:rPr>
          <w:rFonts w:ascii="Consolas" w:hAnsi="Consolas"/>
          <w:sz w:val="20"/>
        </w:rPr>
        <w:br/>
        <w:t xml:space="preserve">    for (int i = 0; i &lt; 20; i += 1) {</w:t>
      </w:r>
      <w:r>
        <w:rPr>
          <w:rFonts w:ascii="Consolas" w:hAnsi="Consolas"/>
          <w:sz w:val="20"/>
        </w:rPr>
        <w:br/>
        <w:t xml:space="preserve">        double x = (double) i / 19.0;</w:t>
      </w:r>
      <w:r>
        <w:rPr>
          <w:rFonts w:ascii="Consolas" w:hAnsi="Consolas"/>
          <w:sz w:val="20"/>
        </w:rPr>
        <w:br/>
        <w:t xml:space="preserve">        nodeIds.add(createFulcrum(token, floorId, "N" + i, x, 0.5));</w:t>
      </w:r>
      <w:r>
        <w:rPr>
          <w:rFonts w:ascii="Consolas" w:hAnsi="Consolas"/>
          <w:sz w:val="20"/>
        </w:rPr>
        <w:br/>
        <w:t xml:space="preserve">    }</w:t>
      </w:r>
      <w:r>
        <w:rPr>
          <w:rFonts w:ascii="Consolas" w:hAnsi="Consolas"/>
          <w:sz w:val="20"/>
        </w:rPr>
        <w:br/>
        <w:t xml:space="preserve">    for (int i = 0; i &lt; nodeIds.size() - 1; i += 1) {</w:t>
      </w:r>
      <w:r>
        <w:rPr>
          <w:rFonts w:ascii="Consolas" w:hAnsi="Consolas"/>
          <w:sz w:val="20"/>
        </w:rPr>
        <w:br/>
        <w:t xml:space="preserve">        addConnection(token, nodeIds.get(i), nodeIds.get(i + 1), 1.0, 1.0);</w:t>
      </w:r>
      <w:r>
        <w:rPr>
          <w:rFonts w:ascii="Consolas" w:hAnsi="Consolas"/>
          <w:sz w:val="20"/>
        </w:rPr>
        <w:br/>
        <w:t xml:space="preserve">    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Long startId = nodeIds.get(0);</w:t>
      </w:r>
      <w:r>
        <w:rPr>
          <w:rFonts w:ascii="Consolas" w:hAnsi="Consolas"/>
          <w:sz w:val="20"/>
        </w:rPr>
        <w:br/>
        <w:t xml:space="preserve">    Long endId = nodeIds.get(nodeIds.size() - 1);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assertTimeoutPreemptively(Duration.ofSeconds(5), () -&gt;</w:t>
      </w:r>
      <w:r>
        <w:rPr>
          <w:rFonts w:ascii="Consolas" w:hAnsi="Consolas"/>
          <w:sz w:val="20"/>
        </w:rPr>
        <w:br/>
        <w:t xml:space="preserve">            mockMvc.perform(post("/api/navigation/path")</w:t>
      </w:r>
      <w:r>
        <w:rPr>
          <w:rFonts w:ascii="Consolas" w:hAnsi="Consolas"/>
          <w:sz w:val="20"/>
        </w:rPr>
        <w:br/>
        <w:t xml:space="preserve">                            .contentType(MediaType.APPLICATION_JSON)</w:t>
      </w:r>
      <w:r>
        <w:rPr>
          <w:rFonts w:ascii="Consolas" w:hAnsi="Consolas"/>
          <w:sz w:val="20"/>
        </w:rPr>
        <w:br/>
        <w:t xml:space="preserve">                            .content(objectMapper.writeValueAsString(Map.of(</w:t>
      </w:r>
      <w:r>
        <w:rPr>
          <w:rFonts w:ascii="Consolas" w:hAnsi="Consolas"/>
          <w:sz w:val="20"/>
        </w:rPr>
        <w:br/>
        <w:t xml:space="preserve">                                    "startFulcrumId", startId,</w:t>
      </w:r>
      <w:r>
        <w:rPr>
          <w:rFonts w:ascii="Consolas" w:hAnsi="Consolas"/>
          <w:sz w:val="20"/>
        </w:rPr>
        <w:br/>
        <w:t xml:space="preserve">                                    "endFulcrumId", endId</w:t>
      </w:r>
      <w:r>
        <w:rPr>
          <w:rFonts w:ascii="Consolas" w:hAnsi="Consolas"/>
          <w:sz w:val="20"/>
        </w:rPr>
        <w:br/>
        <w:t xml:space="preserve">                            ))))</w:t>
      </w:r>
      <w:r>
        <w:rPr>
          <w:rFonts w:ascii="Consolas" w:hAnsi="Consolas"/>
          <w:sz w:val="20"/>
        </w:rPr>
        <w:br/>
        <w:t xml:space="preserve">                    .andExpect(status().isOk())</w:t>
      </w:r>
      <w:r>
        <w:rPr>
          <w:rFonts w:ascii="Consolas" w:hAnsi="Consolas"/>
          <w:sz w:val="20"/>
        </w:rPr>
        <w:br/>
        <w:t xml:space="preserve">    );</w:t>
      </w:r>
      <w:r>
        <w:rPr>
          <w:rFonts w:ascii="Consolas" w:hAnsi="Consolas"/>
          <w:sz w:val="20"/>
        </w:rPr>
        <w:br/>
        <w:t>}</w:t>
      </w:r>
    </w:p>
    <w:p w14:paraId="740FA446" w14:textId="77777777" w:rsidR="00F717A7" w:rsidRDefault="00F717A7"/>
    <w:p w14:paraId="171E099E" w14:textId="77777777" w:rsidR="00F717A7" w:rsidRDefault="00000000">
      <w:r>
        <w:t>Смысл проверки:</w:t>
      </w:r>
    </w:p>
    <w:p w14:paraId="7663B35C" w14:textId="032A1430" w:rsidR="00F717A7" w:rsidRPr="0004366D" w:rsidRDefault="00000000" w:rsidP="0004366D">
      <w:pPr>
        <w:pStyle w:val="a"/>
        <w:numPr>
          <w:ilvl w:val="0"/>
          <w:numId w:val="14"/>
        </w:numPr>
        <w:rPr>
          <w:lang w:val="ru-RU"/>
        </w:rPr>
      </w:pPr>
      <w:r w:rsidRPr="0004366D">
        <w:rPr>
          <w:lang w:val="ru-RU"/>
        </w:rPr>
        <w:t>Проверка устойчивости маршрутизации на увеличенном графе.</w:t>
      </w:r>
    </w:p>
    <w:p w14:paraId="69E4BCC4" w14:textId="77777777" w:rsidR="00F717A7" w:rsidRPr="008E717A" w:rsidRDefault="00000000">
      <w:pPr>
        <w:pStyle w:val="a"/>
        <w:rPr>
          <w:lang w:val="ru-RU"/>
        </w:rPr>
      </w:pPr>
      <w:r w:rsidRPr="008E717A">
        <w:rPr>
          <w:lang w:val="ru-RU"/>
        </w:rPr>
        <w:t>Контроль времени ответа в интеграционном сценарии.</w:t>
      </w:r>
    </w:p>
    <w:p w14:paraId="072A9E39" w14:textId="77777777" w:rsidR="00F717A7" w:rsidRPr="008E717A" w:rsidRDefault="00F717A7">
      <w:pPr>
        <w:rPr>
          <w:lang w:val="ru-RU"/>
        </w:rPr>
      </w:pPr>
    </w:p>
    <w:p w14:paraId="09049D38" w14:textId="77777777" w:rsidR="00F717A7" w:rsidRPr="008E717A" w:rsidRDefault="00000000">
      <w:pPr>
        <w:pStyle w:val="21"/>
        <w:rPr>
          <w:lang w:val="ru-RU"/>
        </w:rPr>
      </w:pPr>
      <w:r w:rsidRPr="008E717A">
        <w:rPr>
          <w:lang w:val="ru-RU"/>
        </w:rPr>
        <w:t>5. Инструкция по запуску тестов</w:t>
      </w:r>
    </w:p>
    <w:p w14:paraId="322CB0F2" w14:textId="4CA0C155" w:rsidR="00F717A7" w:rsidRPr="008E717A" w:rsidRDefault="00000000">
      <w:r w:rsidRPr="008E717A">
        <w:rPr>
          <w:lang w:val="ru-RU"/>
        </w:rPr>
        <w:t>Основная команда:</w:t>
      </w:r>
    </w:p>
    <w:p w14:paraId="781F04C0" w14:textId="4E25AF4C" w:rsidR="00F717A7" w:rsidRPr="008E717A" w:rsidRDefault="00000000">
      <w:r>
        <w:rPr>
          <w:rFonts w:ascii="Consolas" w:hAnsi="Consolas"/>
          <w:sz w:val="20"/>
        </w:rPr>
        <w:t>cd</w:t>
      </w:r>
      <w:r w:rsidRPr="008E717A">
        <w:rPr>
          <w:rFonts w:ascii="Consolas" w:hAnsi="Consolas"/>
          <w:sz w:val="20"/>
          <w:lang w:val="ru-RU"/>
        </w:rPr>
        <w:t xml:space="preserve"> </w:t>
      </w:r>
      <w:proofErr w:type="spellStart"/>
      <w:r>
        <w:rPr>
          <w:rFonts w:ascii="Consolas" w:hAnsi="Consolas"/>
          <w:sz w:val="20"/>
        </w:rPr>
        <w:t>api</w:t>
      </w:r>
      <w:proofErr w:type="spellEnd"/>
      <w:r w:rsidRPr="008E717A">
        <w:rPr>
          <w:rFonts w:ascii="Consolas" w:hAnsi="Consolas"/>
          <w:sz w:val="20"/>
          <w:lang w:val="ru-RU"/>
        </w:rPr>
        <w:br/>
      </w:r>
      <w:proofErr w:type="spellStart"/>
      <w:r>
        <w:rPr>
          <w:rFonts w:ascii="Consolas" w:hAnsi="Consolas"/>
          <w:sz w:val="20"/>
        </w:rPr>
        <w:t>mvn</w:t>
      </w:r>
      <w:proofErr w:type="spellEnd"/>
      <w:r w:rsidRPr="008E717A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test</w:t>
      </w:r>
    </w:p>
    <w:p w14:paraId="663A0623" w14:textId="77777777" w:rsidR="008E717A" w:rsidRDefault="008E717A"/>
    <w:p w14:paraId="59062A5E" w14:textId="3C500E1B" w:rsidR="00F717A7" w:rsidRPr="008E717A" w:rsidRDefault="00000000">
      <w:pPr>
        <w:rPr>
          <w:lang w:val="ru-RU"/>
        </w:rPr>
      </w:pPr>
      <w:r w:rsidRPr="008E717A">
        <w:rPr>
          <w:lang w:val="ru-RU"/>
        </w:rPr>
        <w:t>Примечание по окружению:</w:t>
      </w:r>
    </w:p>
    <w:p w14:paraId="5C943249" w14:textId="7008C2CD" w:rsidR="00F717A7" w:rsidRDefault="00000000" w:rsidP="0004366D">
      <w:pPr>
        <w:pStyle w:val="a"/>
        <w:numPr>
          <w:ilvl w:val="0"/>
          <w:numId w:val="15"/>
        </w:numPr>
      </w:pPr>
      <w:r>
        <w:t xml:space="preserve">В `pom.xml` </w:t>
      </w:r>
      <w:proofErr w:type="spellStart"/>
      <w:r>
        <w:t>задан</w:t>
      </w:r>
      <w:proofErr w:type="spellEnd"/>
      <w:r>
        <w:t xml:space="preserve"> `</w:t>
      </w:r>
      <w:proofErr w:type="spellStart"/>
      <w:proofErr w:type="gramStart"/>
      <w:r>
        <w:t>java.version</w:t>
      </w:r>
      <w:proofErr w:type="spellEnd"/>
      <w:proofErr w:type="gramEnd"/>
      <w:r>
        <w:t>=21`.</w:t>
      </w:r>
    </w:p>
    <w:p w14:paraId="64F43D14" w14:textId="681C25F1" w:rsidR="00F717A7" w:rsidRPr="008E717A" w:rsidRDefault="00000000" w:rsidP="008E717A">
      <w:pPr>
        <w:pStyle w:val="a"/>
        <w:rPr>
          <w:lang w:val="ru-RU"/>
        </w:rPr>
      </w:pPr>
      <w:r w:rsidRPr="008E717A">
        <w:rPr>
          <w:lang w:val="ru-RU"/>
        </w:rPr>
        <w:t xml:space="preserve">Для локального окружения с </w:t>
      </w:r>
      <w:r>
        <w:t>Java</w:t>
      </w:r>
      <w:r w:rsidRPr="008E717A">
        <w:rPr>
          <w:lang w:val="ru-RU"/>
        </w:rPr>
        <w:t xml:space="preserve"> 17 использовался запуск:</w:t>
      </w:r>
    </w:p>
    <w:p w14:paraId="661146B9" w14:textId="1AE87761" w:rsidR="00F717A7" w:rsidRDefault="00000000">
      <w:pPr>
        <w:rPr>
          <w:rFonts w:ascii="Consolas" w:hAnsi="Consolas"/>
          <w:sz w:val="20"/>
        </w:rPr>
      </w:pPr>
      <w:proofErr w:type="spellStart"/>
      <w:r>
        <w:rPr>
          <w:rFonts w:ascii="Consolas" w:hAnsi="Consolas"/>
          <w:sz w:val="20"/>
        </w:rPr>
        <w:t>mvn</w:t>
      </w:r>
      <w:proofErr w:type="spellEnd"/>
      <w:r w:rsidRPr="008E717A">
        <w:rPr>
          <w:rFonts w:ascii="Consolas" w:hAnsi="Consolas"/>
          <w:sz w:val="20"/>
          <w:lang w:val="ru-RU"/>
        </w:rPr>
        <w:t xml:space="preserve"> "-</w:t>
      </w:r>
      <w:proofErr w:type="spellStart"/>
      <w:proofErr w:type="gramStart"/>
      <w:r>
        <w:rPr>
          <w:rFonts w:ascii="Consolas" w:hAnsi="Consolas"/>
          <w:sz w:val="20"/>
        </w:rPr>
        <w:t>Dmaven</w:t>
      </w:r>
      <w:proofErr w:type="spellEnd"/>
      <w:r w:rsidRPr="008E717A">
        <w:rPr>
          <w:rFonts w:ascii="Consolas" w:hAnsi="Consolas"/>
          <w:sz w:val="20"/>
          <w:lang w:val="ru-RU"/>
        </w:rPr>
        <w:t>.</w:t>
      </w:r>
      <w:r>
        <w:rPr>
          <w:rFonts w:ascii="Consolas" w:hAnsi="Consolas"/>
          <w:sz w:val="20"/>
        </w:rPr>
        <w:t>compiler</w:t>
      </w:r>
      <w:r w:rsidRPr="008E717A">
        <w:rPr>
          <w:rFonts w:ascii="Consolas" w:hAnsi="Consolas"/>
          <w:sz w:val="20"/>
          <w:lang w:val="ru-RU"/>
        </w:rPr>
        <w:t>.</w:t>
      </w:r>
      <w:r>
        <w:rPr>
          <w:rFonts w:ascii="Consolas" w:hAnsi="Consolas"/>
          <w:sz w:val="20"/>
        </w:rPr>
        <w:t>release</w:t>
      </w:r>
      <w:proofErr w:type="gramEnd"/>
      <w:r w:rsidRPr="008E717A">
        <w:rPr>
          <w:rFonts w:ascii="Consolas" w:hAnsi="Consolas"/>
          <w:sz w:val="20"/>
          <w:lang w:val="ru-RU"/>
        </w:rPr>
        <w:t xml:space="preserve">=17" </w:t>
      </w:r>
      <w:r>
        <w:rPr>
          <w:rFonts w:ascii="Consolas" w:hAnsi="Consolas"/>
          <w:sz w:val="20"/>
        </w:rPr>
        <w:t>test</w:t>
      </w:r>
    </w:p>
    <w:p w14:paraId="08FF1187" w14:textId="77777777" w:rsidR="008E717A" w:rsidRPr="008E717A" w:rsidRDefault="008E717A"/>
    <w:p w14:paraId="3FD313DA" w14:textId="77777777" w:rsidR="00F717A7" w:rsidRPr="008E717A" w:rsidRDefault="00000000">
      <w:pPr>
        <w:rPr>
          <w:lang w:val="ru-RU"/>
        </w:rPr>
      </w:pPr>
      <w:r w:rsidRPr="008E717A">
        <w:rPr>
          <w:lang w:val="ru-RU"/>
        </w:rPr>
        <w:t>Результат последнего прогона:</w:t>
      </w:r>
    </w:p>
    <w:p w14:paraId="1FAD7A93" w14:textId="582D9AC9" w:rsidR="00F717A7" w:rsidRDefault="00000000" w:rsidP="0004366D">
      <w:pPr>
        <w:pStyle w:val="a"/>
        <w:numPr>
          <w:ilvl w:val="0"/>
          <w:numId w:val="16"/>
        </w:numPr>
      </w:pPr>
      <w:proofErr w:type="spellStart"/>
      <w:r>
        <w:t>Выполнено</w:t>
      </w:r>
      <w:proofErr w:type="spellEnd"/>
      <w:r>
        <w:t xml:space="preserve"> 21 </w:t>
      </w:r>
      <w:proofErr w:type="spellStart"/>
      <w:r>
        <w:t>тест</w:t>
      </w:r>
      <w:proofErr w:type="spellEnd"/>
      <w:r>
        <w:t>.</w:t>
      </w:r>
    </w:p>
    <w:p w14:paraId="5D440DDA" w14:textId="77777777" w:rsidR="00F717A7" w:rsidRDefault="00000000">
      <w:pPr>
        <w:pStyle w:val="a"/>
      </w:pPr>
      <w:r>
        <w:t>`Failures: 0`, `Errors: 0`.</w:t>
      </w:r>
    </w:p>
    <w:p w14:paraId="16D443BB" w14:textId="77777777" w:rsidR="00F717A7" w:rsidRDefault="00000000">
      <w:pPr>
        <w:pStyle w:val="a"/>
      </w:pPr>
      <w:r>
        <w:t>Статус: `BUILD SUCCESS`.</w:t>
      </w:r>
    </w:p>
    <w:p w14:paraId="26E456A2" w14:textId="77777777" w:rsidR="00F717A7" w:rsidRPr="008E717A" w:rsidRDefault="00000000">
      <w:pPr>
        <w:pStyle w:val="21"/>
        <w:rPr>
          <w:lang w:val="ru-RU"/>
        </w:rPr>
      </w:pPr>
      <w:r w:rsidRPr="008E717A">
        <w:rPr>
          <w:lang w:val="ru-RU"/>
        </w:rPr>
        <w:t>6. Вывод: результат тестирования, найденные проблемы и сложности</w:t>
      </w:r>
    </w:p>
    <w:p w14:paraId="20DC4930" w14:textId="77777777" w:rsidR="00F717A7" w:rsidRPr="0004366D" w:rsidRDefault="00000000">
      <w:pPr>
        <w:rPr>
          <w:lang w:val="ru-RU"/>
        </w:rPr>
      </w:pPr>
      <w:r w:rsidRPr="0004366D">
        <w:rPr>
          <w:lang w:val="ru-RU"/>
        </w:rPr>
        <w:t>Что дало тестирование:</w:t>
      </w:r>
    </w:p>
    <w:p w14:paraId="3DF08317" w14:textId="52800854" w:rsidR="00F717A7" w:rsidRPr="0004366D" w:rsidRDefault="00000000" w:rsidP="0004366D">
      <w:pPr>
        <w:pStyle w:val="a"/>
        <w:numPr>
          <w:ilvl w:val="0"/>
          <w:numId w:val="17"/>
        </w:numPr>
        <w:rPr>
          <w:lang w:val="ru-RU"/>
        </w:rPr>
      </w:pPr>
      <w:r w:rsidRPr="0004366D">
        <w:rPr>
          <w:lang w:val="ru-RU"/>
        </w:rPr>
        <w:t>Подтверждена корректность критичных бизнес-правил по зонам, этажам, точкам и связям.</w:t>
      </w:r>
    </w:p>
    <w:p w14:paraId="4EE1DC3A" w14:textId="77777777" w:rsidR="00F717A7" w:rsidRPr="008E717A" w:rsidRDefault="00000000">
      <w:pPr>
        <w:pStyle w:val="a"/>
        <w:rPr>
          <w:lang w:val="ru-RU"/>
        </w:rPr>
      </w:pPr>
      <w:r w:rsidRPr="008E717A">
        <w:rPr>
          <w:lang w:val="ru-RU"/>
        </w:rPr>
        <w:t xml:space="preserve">Проверена безопасность ключевых </w:t>
      </w:r>
      <w:r>
        <w:t>API</w:t>
      </w:r>
      <w:r w:rsidRPr="008E717A">
        <w:rPr>
          <w:lang w:val="ru-RU"/>
        </w:rPr>
        <w:t xml:space="preserve">-операций (роль, токен, </w:t>
      </w:r>
      <w:r>
        <w:t>blocked</w:t>
      </w:r>
      <w:r w:rsidRPr="008E717A">
        <w:rPr>
          <w:lang w:val="ru-RU"/>
        </w:rPr>
        <w:t xml:space="preserve"> </w:t>
      </w:r>
      <w:r>
        <w:t>user</w:t>
      </w:r>
      <w:r w:rsidRPr="008E717A">
        <w:rPr>
          <w:lang w:val="ru-RU"/>
        </w:rPr>
        <w:t>).</w:t>
      </w:r>
    </w:p>
    <w:p w14:paraId="49CA72DD" w14:textId="77777777" w:rsidR="00F717A7" w:rsidRPr="008E717A" w:rsidRDefault="00000000">
      <w:pPr>
        <w:pStyle w:val="a"/>
        <w:rPr>
          <w:lang w:val="ru-RU"/>
        </w:rPr>
      </w:pPr>
      <w:r w:rsidRPr="008E717A">
        <w:rPr>
          <w:lang w:val="ru-RU"/>
        </w:rPr>
        <w:t>Подтверждена работоспособность построения маршрута в обычных и граничных сценариях.</w:t>
      </w:r>
    </w:p>
    <w:p w14:paraId="76A5614C" w14:textId="77777777" w:rsidR="00F717A7" w:rsidRPr="008E717A" w:rsidRDefault="00F717A7">
      <w:pPr>
        <w:rPr>
          <w:lang w:val="ru-RU"/>
        </w:rPr>
      </w:pPr>
    </w:p>
    <w:p w14:paraId="419298B8" w14:textId="77777777" w:rsidR="00F717A7" w:rsidRPr="0004366D" w:rsidRDefault="00000000">
      <w:pPr>
        <w:rPr>
          <w:lang w:val="ru-RU"/>
        </w:rPr>
      </w:pPr>
      <w:r w:rsidRPr="0004366D">
        <w:rPr>
          <w:lang w:val="ru-RU"/>
        </w:rPr>
        <w:t>Найденные проблемы/наблюдения:</w:t>
      </w:r>
    </w:p>
    <w:p w14:paraId="013173A9" w14:textId="4AD38230" w:rsidR="00F717A7" w:rsidRPr="0004366D" w:rsidRDefault="00000000" w:rsidP="0004366D">
      <w:pPr>
        <w:pStyle w:val="a"/>
        <w:numPr>
          <w:ilvl w:val="0"/>
          <w:numId w:val="18"/>
        </w:numPr>
        <w:rPr>
          <w:lang w:val="ru-RU"/>
        </w:rPr>
      </w:pPr>
      <w:r w:rsidRPr="0004366D">
        <w:rPr>
          <w:lang w:val="ru-RU"/>
        </w:rPr>
        <w:t xml:space="preserve">В логах присутствуют служебные </w:t>
      </w:r>
      <w:r>
        <w:t>debug</w:t>
      </w:r>
      <w:r w:rsidRPr="0004366D">
        <w:rPr>
          <w:lang w:val="ru-RU"/>
        </w:rPr>
        <w:t>/</w:t>
      </w:r>
      <w:r>
        <w:t>console</w:t>
      </w:r>
      <w:r w:rsidRPr="0004366D">
        <w:rPr>
          <w:lang w:val="ru-RU"/>
        </w:rPr>
        <w:t xml:space="preserve"> сообщения (например, из </w:t>
      </w:r>
      <w:r>
        <w:t>Telegram</w:t>
      </w:r>
      <w:r w:rsidRPr="0004366D">
        <w:rPr>
          <w:lang w:val="ru-RU"/>
        </w:rPr>
        <w:t xml:space="preserve"> </w:t>
      </w:r>
      <w:r>
        <w:t>validation</w:t>
      </w:r>
      <w:r w:rsidRPr="0004366D">
        <w:rPr>
          <w:lang w:val="ru-RU"/>
        </w:rPr>
        <w:t xml:space="preserve">), что нежелательно для </w:t>
      </w:r>
      <w:r>
        <w:t>production</w:t>
      </w:r>
      <w:r w:rsidRPr="0004366D">
        <w:rPr>
          <w:lang w:val="ru-RU"/>
        </w:rPr>
        <w:t>-окружения.</w:t>
      </w:r>
    </w:p>
    <w:p w14:paraId="7CAF4B18" w14:textId="1C9ADA75" w:rsidR="008E717A" w:rsidRPr="008E717A" w:rsidRDefault="008E717A" w:rsidP="008E717A">
      <w:pPr>
        <w:pStyle w:val="a"/>
        <w:rPr>
          <w:lang w:val="ru-RU"/>
        </w:rPr>
      </w:pPr>
      <w:r>
        <w:rPr>
          <w:lang w:val="ru-RU"/>
        </w:rPr>
        <w:t xml:space="preserve">Тесты до этого проводились вручную, </w:t>
      </w:r>
      <w:proofErr w:type="gramStart"/>
      <w:r>
        <w:rPr>
          <w:lang w:val="ru-RU"/>
        </w:rPr>
        <w:t>полученный результат</w:t>
      </w:r>
      <w:proofErr w:type="gramEnd"/>
      <w:r>
        <w:rPr>
          <w:lang w:val="ru-RU"/>
        </w:rPr>
        <w:t xml:space="preserve"> ожидаемый в силу предыдущих ручных проверок.</w:t>
      </w:r>
    </w:p>
    <w:p w14:paraId="612EBCDC" w14:textId="77777777" w:rsidR="00F717A7" w:rsidRPr="0004366D" w:rsidRDefault="00000000">
      <w:pPr>
        <w:rPr>
          <w:lang w:val="ru-RU"/>
        </w:rPr>
      </w:pPr>
      <w:r w:rsidRPr="0004366D">
        <w:rPr>
          <w:lang w:val="ru-RU"/>
        </w:rPr>
        <w:t>Сложности:</w:t>
      </w:r>
    </w:p>
    <w:p w14:paraId="5D82FA3F" w14:textId="611F09D0" w:rsidR="00F717A7" w:rsidRPr="0004366D" w:rsidRDefault="00000000" w:rsidP="0004366D">
      <w:pPr>
        <w:pStyle w:val="a"/>
        <w:numPr>
          <w:ilvl w:val="0"/>
          <w:numId w:val="19"/>
        </w:numPr>
        <w:rPr>
          <w:lang w:val="ru-RU"/>
        </w:rPr>
      </w:pPr>
      <w:r w:rsidRPr="0004366D">
        <w:rPr>
          <w:lang w:val="ru-RU"/>
        </w:rPr>
        <w:t xml:space="preserve">Для воспроизводимого прогона понадобилась аккуратная настройка тестовой </w:t>
      </w:r>
      <w:r>
        <w:t>SQLite</w:t>
      </w:r>
      <w:r w:rsidRPr="0004366D">
        <w:rPr>
          <w:lang w:val="ru-RU"/>
        </w:rPr>
        <w:t>-базы и изоляция данных между тестами.</w:t>
      </w:r>
    </w:p>
    <w:p w14:paraId="2C3FA76B" w14:textId="3D446822" w:rsidR="00F717A7" w:rsidRPr="008E717A" w:rsidRDefault="00F717A7" w:rsidP="008E717A">
      <w:pPr>
        <w:pStyle w:val="a"/>
        <w:numPr>
          <w:ilvl w:val="0"/>
          <w:numId w:val="0"/>
        </w:numPr>
        <w:rPr>
          <w:lang w:val="ru-RU"/>
        </w:rPr>
      </w:pPr>
    </w:p>
    <w:sectPr w:rsidR="00F717A7" w:rsidRPr="008E717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4580851">
    <w:abstractNumId w:val="8"/>
  </w:num>
  <w:num w:numId="2" w16cid:durableId="1018241856">
    <w:abstractNumId w:val="6"/>
  </w:num>
  <w:num w:numId="3" w16cid:durableId="1581214579">
    <w:abstractNumId w:val="5"/>
  </w:num>
  <w:num w:numId="4" w16cid:durableId="85616600">
    <w:abstractNumId w:val="4"/>
  </w:num>
  <w:num w:numId="5" w16cid:durableId="1229918281">
    <w:abstractNumId w:val="7"/>
  </w:num>
  <w:num w:numId="6" w16cid:durableId="694385934">
    <w:abstractNumId w:val="3"/>
  </w:num>
  <w:num w:numId="7" w16cid:durableId="785777014">
    <w:abstractNumId w:val="2"/>
  </w:num>
  <w:num w:numId="8" w16cid:durableId="1214582420">
    <w:abstractNumId w:val="1"/>
  </w:num>
  <w:num w:numId="9" w16cid:durableId="1855455962">
    <w:abstractNumId w:val="0"/>
  </w:num>
  <w:num w:numId="10" w16cid:durableId="528760048">
    <w:abstractNumId w:val="7"/>
    <w:lvlOverride w:ilvl="0">
      <w:startOverride w:val="1"/>
    </w:lvlOverride>
  </w:num>
  <w:num w:numId="11" w16cid:durableId="1466310761">
    <w:abstractNumId w:val="7"/>
    <w:lvlOverride w:ilvl="0">
      <w:startOverride w:val="1"/>
    </w:lvlOverride>
  </w:num>
  <w:num w:numId="12" w16cid:durableId="908685642">
    <w:abstractNumId w:val="7"/>
    <w:lvlOverride w:ilvl="0">
      <w:startOverride w:val="1"/>
    </w:lvlOverride>
  </w:num>
  <w:num w:numId="13" w16cid:durableId="215506893">
    <w:abstractNumId w:val="7"/>
    <w:lvlOverride w:ilvl="0">
      <w:startOverride w:val="1"/>
    </w:lvlOverride>
  </w:num>
  <w:num w:numId="14" w16cid:durableId="467481507">
    <w:abstractNumId w:val="7"/>
    <w:lvlOverride w:ilvl="0">
      <w:startOverride w:val="1"/>
    </w:lvlOverride>
  </w:num>
  <w:num w:numId="15" w16cid:durableId="824932135">
    <w:abstractNumId w:val="7"/>
    <w:lvlOverride w:ilvl="0">
      <w:startOverride w:val="1"/>
    </w:lvlOverride>
  </w:num>
  <w:num w:numId="16" w16cid:durableId="1653680341">
    <w:abstractNumId w:val="7"/>
    <w:lvlOverride w:ilvl="0">
      <w:startOverride w:val="1"/>
    </w:lvlOverride>
  </w:num>
  <w:num w:numId="17" w16cid:durableId="628436839">
    <w:abstractNumId w:val="7"/>
    <w:lvlOverride w:ilvl="0">
      <w:startOverride w:val="1"/>
    </w:lvlOverride>
  </w:num>
  <w:num w:numId="18" w16cid:durableId="936131926">
    <w:abstractNumId w:val="7"/>
    <w:lvlOverride w:ilvl="0">
      <w:startOverride w:val="1"/>
    </w:lvlOverride>
  </w:num>
  <w:num w:numId="19" w16cid:durableId="2024166297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66D"/>
    <w:rsid w:val="0006063C"/>
    <w:rsid w:val="000F6630"/>
    <w:rsid w:val="0015074B"/>
    <w:rsid w:val="0029639D"/>
    <w:rsid w:val="00326F90"/>
    <w:rsid w:val="008E717A"/>
    <w:rsid w:val="00AA1D8D"/>
    <w:rsid w:val="00B47730"/>
    <w:rsid w:val="00CB0664"/>
    <w:rsid w:val="00F717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A5D2FA"/>
  <w14:defaultImageDpi w14:val="300"/>
  <w15:docId w15:val="{20BFB13A-ED7D-42B5-9259-DF1C08BA8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967</Words>
  <Characters>5515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Алёшин Артём</cp:lastModifiedBy>
  <cp:revision>3</cp:revision>
  <dcterms:created xsi:type="dcterms:W3CDTF">2013-12-23T23:15:00Z</dcterms:created>
  <dcterms:modified xsi:type="dcterms:W3CDTF">2026-03-06T09:24:00Z</dcterms:modified>
  <cp:category/>
</cp:coreProperties>
</file>